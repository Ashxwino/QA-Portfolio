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- Amazon</w:t>
      </w:r>
    </w:p>
    <w:p>
      <w:r>
        <w:t>Scope: Login, Search, Cart, Checkout</w:t>
        <w:br/>
        <w:t>Entry Criteria: Build deployed</w:t>
        <w:br/>
        <w:t>Exit Criteria: No critical defects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
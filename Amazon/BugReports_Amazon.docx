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Bug Reports</w:t>
      </w:r>
    </w:p>
    <w:p>
      <w:r>
        <w:t>BUG001: Search results not updating</w:t>
        <w:br/>
        <w:t>Severity: High</w:t>
        <w:br/>
        <w:t>Priority: Medium</w:t>
        <w:br/>
        <w:t>Steps: Enter new keyword &gt; Press Enter</w:t>
        <w:br/>
        <w:t>Expected: Updated results</w:t>
        <w:br/>
        <w:t>Actual: Old results remain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
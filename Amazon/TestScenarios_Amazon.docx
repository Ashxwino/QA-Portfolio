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Amazon Test Scenarios</w:t>
      </w:r>
    </w:p>
    <w:p>
      <w:r>
        <w:t>- Validate login with valid/invalid credentials</w:t>
      </w:r>
    </w:p>
    <w:p>
      <w:r>
        <w:t>- Validate search with valid/invalid keywords</w:t>
      </w:r>
    </w:p>
    <w:p>
      <w:r>
        <w:t>- Validate add to cart and quantity update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
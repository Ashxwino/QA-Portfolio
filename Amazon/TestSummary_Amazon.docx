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Summary Report</w:t>
      </w:r>
    </w:p>
    <w:p>
      <w:r>
        <w:t>Modules tested: Login, Search, Cart</w:t>
        <w:br/>
        <w:t>No critical defects pending.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